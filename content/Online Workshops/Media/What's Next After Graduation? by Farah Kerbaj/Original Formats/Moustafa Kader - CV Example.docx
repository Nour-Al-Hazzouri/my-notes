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9E0" w14:textId="77777777" w:rsidR="0074159B" w:rsidRDefault="00000000">
      <w:pPr>
        <w:jc w:val="center"/>
      </w:pPr>
      <w:r>
        <w:rPr>
          <w:rFonts w:ascii="Aptos Display" w:hAnsi="Aptos Display"/>
          <w:b/>
          <w:color w:val="17365D"/>
          <w:sz w:val="37"/>
        </w:rPr>
        <w:t>MOUSTAFA KADER</w:t>
      </w:r>
    </w:p>
    <w:p w14:paraId="7F99CF1F" w14:textId="77777777" w:rsidR="0074159B" w:rsidRDefault="00000000">
      <w:pPr>
        <w:spacing w:after="40"/>
        <w:jc w:val="center"/>
      </w:pPr>
      <w:r>
        <w:rPr>
          <w:b/>
          <w:color w:val="2F75B5"/>
          <w:sz w:val="19"/>
        </w:rPr>
        <w:t>JUNIOR FULL STACK DEVELOPER</w:t>
      </w:r>
    </w:p>
    <w:p w14:paraId="4AABD611" w14:textId="69BB3C15" w:rsidR="0074159B" w:rsidRDefault="00000000">
      <w:pPr>
        <w:jc w:val="center"/>
      </w:pPr>
      <w:r>
        <w:t xml:space="preserve">Beirut, </w:t>
      </w:r>
      <w:proofErr w:type="gramStart"/>
      <w:r>
        <w:t>Lebanon  |</w:t>
      </w:r>
      <w:proofErr w:type="gramEnd"/>
      <w:r>
        <w:t xml:space="preserve">  +961 71 246 830  |  moustafa.kader.dev@example.com</w:t>
      </w:r>
      <w:r>
        <w:br/>
      </w:r>
      <w:r w:rsidR="00B07AA4">
        <w:t>Mostafa</w:t>
      </w:r>
      <w:r>
        <w:t xml:space="preserve">  |  github.com/</w:t>
      </w:r>
      <w:proofErr w:type="spellStart"/>
      <w:r>
        <w:t>moustafa-kader</w:t>
      </w:r>
      <w:proofErr w:type="spellEnd"/>
      <w:r>
        <w:t xml:space="preserve">  |  moustafakader.dev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74159B" w14:paraId="609000AD" w14:textId="77777777">
        <w:trPr>
          <w:cantSplit/>
          <w:jc w:val="center"/>
        </w:trPr>
        <w:tc>
          <w:tcPr>
            <w:tcW w:w="1065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40231E" w14:textId="77777777" w:rsidR="0074159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REACT &amp; NEXT.JS DEVELOPMENT  |  REST API INTEGRATION  |  RESPONSIVE, USER-FOCUSED PRODUCTS</w:t>
            </w:r>
          </w:p>
        </w:tc>
      </w:tr>
    </w:tbl>
    <w:p w14:paraId="0F76D154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CAREER OBJECTIVE</w:t>
      </w:r>
    </w:p>
    <w:p w14:paraId="5C494D3E" w14:textId="77777777" w:rsidR="0074159B" w:rsidRDefault="00000000">
      <w:r>
        <w:t>To contribute as a Junior Full Stack Developer by building reliable, responsive web applications and growing within a collaborative engineering team.</w:t>
      </w:r>
    </w:p>
    <w:p w14:paraId="0325398A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PROFILE</w:t>
      </w:r>
    </w:p>
    <w:p w14:paraId="461D19D5" w14:textId="77777777" w:rsidR="0074159B" w:rsidRDefault="00000000">
      <w:r>
        <w:t>Junior Full Stack Developer with practical experience building responsive, API-driven applications using React.js, Next.js, TypeScript, Tailwind CSS, Express.js, and MongoDB. Skilled in reusable component development, backend integration, debugging, and Git/GitHub collaboration, with a strong focus on clean code and user experience.</w:t>
      </w:r>
    </w:p>
    <w:p w14:paraId="6574CAC8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KEY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74159B" w14:paraId="55766A46" w14:textId="77777777">
        <w:trPr>
          <w:cantSplit/>
          <w:jc w:val="center"/>
        </w:trPr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9459A9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Full Stack Web Development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407DA9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Frontend Development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21B15C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Backend Integration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9DDEBA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RESTful API Integration</w:t>
            </w:r>
          </w:p>
        </w:tc>
      </w:tr>
      <w:tr w:rsidR="0074159B" w14:paraId="6E4D4AA5" w14:textId="77777777">
        <w:trPr>
          <w:cantSplit/>
          <w:jc w:val="center"/>
        </w:trPr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D7DE11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Responsive UI Development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6EF577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Component-Based Architecture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CB8E0D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Database Fundamentals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156EED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Git &amp; GitHub Workflows</w:t>
            </w:r>
          </w:p>
        </w:tc>
      </w:tr>
      <w:tr w:rsidR="0074159B" w14:paraId="36CCE1F1" w14:textId="77777777">
        <w:trPr>
          <w:cantSplit/>
          <w:jc w:val="center"/>
        </w:trPr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357FE6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Debugging &amp; Troubleshooting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785A04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Clean Code Practices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2245E3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Agile Team Collaboration</w:t>
            </w:r>
          </w:p>
        </w:tc>
        <w:tc>
          <w:tcPr>
            <w:tcW w:w="2664" w:type="dxa"/>
            <w:shd w:val="clear" w:color="auto" w:fill="EAF1F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DFE7CF" w14:textId="77777777" w:rsidR="0074159B" w:rsidRDefault="00000000">
            <w:pPr>
              <w:jc w:val="center"/>
            </w:pPr>
            <w:r>
              <w:rPr>
                <w:b/>
                <w:sz w:val="14"/>
              </w:rPr>
              <w:t>Technical Problem Solving</w:t>
            </w:r>
          </w:p>
        </w:tc>
      </w:tr>
    </w:tbl>
    <w:p w14:paraId="6D04AA0C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PROFESSIONAL EXPERIENCE</w:t>
      </w:r>
    </w:p>
    <w:p w14:paraId="66FC83D8" w14:textId="292EB1A3" w:rsidR="0074159B" w:rsidRDefault="00000000">
      <w:pPr>
        <w:spacing w:after="0"/>
      </w:pPr>
      <w:r>
        <w:rPr>
          <w:b/>
        </w:rPr>
        <w:t xml:space="preserve">Junior Web Development </w:t>
      </w:r>
      <w:proofErr w:type="gramStart"/>
      <w:r>
        <w:rPr>
          <w:b/>
        </w:rPr>
        <w:t xml:space="preserve">|  </w:t>
      </w:r>
      <w:proofErr w:type="spellStart"/>
      <w:r>
        <w:rPr>
          <w:b/>
        </w:rPr>
        <w:t>CedarStack</w:t>
      </w:r>
      <w:proofErr w:type="spellEnd"/>
      <w:proofErr w:type="gramEnd"/>
      <w:r>
        <w:rPr>
          <w:b/>
        </w:rPr>
        <w:t xml:space="preserve"> Technologies, Beirut, Lebanon</w:t>
      </w:r>
      <w:r>
        <w:t xml:space="preserve">   06/2025 – 08/2025</w:t>
      </w:r>
    </w:p>
    <w:p w14:paraId="005AEE7B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Converted approved Figma designs into 9 responsive React and TypeScript screens, ensuring consistent behavior across desktop and mobile layouts.</w:t>
      </w:r>
    </w:p>
    <w:p w14:paraId="3B7BA592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Integrated authentication and profile-management endpoints with the frontend, helping complete two client-facing feature releases before the internal demo deadline.</w:t>
      </w:r>
    </w:p>
    <w:p w14:paraId="118BB76C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Resolved 18 interface, validation, and responsiveness issues identified during testing, improving usability and reducing repeat bug reports during final review.</w:t>
      </w:r>
    </w:p>
    <w:p w14:paraId="380862E2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Documented reusable components and Git branch conventions, making it easier for the internship team to contribute consistently to the shared codebase.</w:t>
      </w:r>
    </w:p>
    <w:p w14:paraId="34C637DE" w14:textId="77777777" w:rsidR="0074159B" w:rsidRDefault="00000000">
      <w:pPr>
        <w:spacing w:before="40" w:after="0"/>
      </w:pPr>
      <w:r>
        <w:rPr>
          <w:b/>
        </w:rPr>
        <w:t>Freelance Web Developer  |  Independent Projects, Remote</w:t>
      </w:r>
      <w:r>
        <w:t xml:space="preserve">   01/2025 – Present</w:t>
      </w:r>
    </w:p>
    <w:p w14:paraId="335A093B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Designed and launched a responsive booking website for a local tutoring center, replacing manual WhatsApp scheduling with a structured inquiry and appointment flow.</w:t>
      </w:r>
    </w:p>
    <w:p w14:paraId="2020DE26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Built a lightweight admin dashboard that allowed the client to update services, availability, and announcements without editing source code.</w:t>
      </w:r>
    </w:p>
    <w:p w14:paraId="27F716BF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Improved mobile performance by optimizing images, reducing unnecessary scripts, and simplifying page structure before launch.</w:t>
      </w:r>
    </w:p>
    <w:p w14:paraId="4D30670A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Translated client feedback into prioritized updates and delivered all agreed features within the original project timeline.</w:t>
      </w:r>
    </w:p>
    <w:p w14:paraId="54EDD9AD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SELECTED PROJECTS</w:t>
      </w:r>
    </w:p>
    <w:p w14:paraId="43C4A308" w14:textId="77777777" w:rsidR="0074159B" w:rsidRDefault="00000000">
      <w:pPr>
        <w:spacing w:after="0"/>
      </w:pPr>
      <w:r>
        <w:rPr>
          <w:b/>
        </w:rPr>
        <w:t>SkillBridge – Peer Learning Platform  |  Next.js, TypeScript, Tailwind CSS, Express.js, MongoDB</w:t>
      </w:r>
    </w:p>
    <w:p w14:paraId="69AF33EF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Built a full-stack platform that lets students offer peer-learning sessions, browse available topics, and request mentoring support through a searchable interface.</w:t>
      </w:r>
    </w:p>
    <w:p w14:paraId="0168435A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Implemented user registration, role-based access, session requests, and profile management using JWT authentication and REST APIs.</w:t>
      </w:r>
    </w:p>
    <w:p w14:paraId="17EC79E9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Structured reusable UI components and API services to keep the codebase organized and easier to extend.</w:t>
      </w:r>
    </w:p>
    <w:p w14:paraId="660DAB8C" w14:textId="77777777" w:rsidR="0074159B" w:rsidRDefault="00000000">
      <w:pPr>
        <w:spacing w:before="40" w:after="0"/>
      </w:pPr>
      <w:r>
        <w:rPr>
          <w:b/>
        </w:rPr>
        <w:t>TaskFlow – Team Productivity Dashboard  |  React.js, Redux Toolkit, Express.js, PostgreSQL</w:t>
      </w:r>
    </w:p>
    <w:p w14:paraId="357AFF47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Developed a collaborative task dashboard with project boards, due dates, priority labels, and progress tracking for small student teams.</w:t>
      </w:r>
    </w:p>
    <w:p w14:paraId="4AA007AE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Created API-driven state management using Redux Toolkit and connected the platform to a PostgreSQL database.</w:t>
      </w:r>
    </w:p>
    <w:p w14:paraId="78538396" w14:textId="77777777" w:rsidR="0074159B" w:rsidRDefault="00000000">
      <w:pPr>
        <w:ind w:left="230" w:hanging="202"/>
      </w:pPr>
      <w:r>
        <w:rPr>
          <w:b/>
        </w:rPr>
        <w:t xml:space="preserve">• </w:t>
      </w:r>
      <w:r>
        <w:t>Added filters and summary widgets that helped users quickly identify overdue and high-priority tasks.</w:t>
      </w:r>
    </w:p>
    <w:p w14:paraId="36EC087B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EDUCATION</w:t>
      </w:r>
    </w:p>
    <w:p w14:paraId="180E1B3F" w14:textId="77777777" w:rsidR="0074159B" w:rsidRDefault="00000000">
      <w:pPr>
        <w:spacing w:after="0"/>
      </w:pPr>
      <w:r>
        <w:rPr>
          <w:b/>
        </w:rPr>
        <w:t>Bachelor of Science in Computer Science  |  Lebanese University</w:t>
      </w:r>
      <w:r>
        <w:t xml:space="preserve">   Expected 2027</w:t>
      </w:r>
    </w:p>
    <w:p w14:paraId="7037FB14" w14:textId="77777777" w:rsidR="0074159B" w:rsidRDefault="00000000">
      <w:r>
        <w:t>Relevant Coursework: Data Structures &amp; Algorithms, Object-Oriented Programming, Database Systems, Web Development, Software Engineering</w:t>
      </w:r>
    </w:p>
    <w:p w14:paraId="2EA81B23" w14:textId="77777777" w:rsidR="0074159B" w:rsidRDefault="00000000">
      <w:pPr>
        <w:pBdr>
          <w:bottom w:val="single" w:sz="8" w:space="1" w:color="2F75B5"/>
        </w:pBdr>
        <w:spacing w:before="100" w:after="40"/>
      </w:pPr>
      <w:r>
        <w:rPr>
          <w:rFonts w:ascii="Aptos Display" w:hAnsi="Aptos Display"/>
          <w:b/>
          <w:color w:val="17365D"/>
          <w:sz w:val="19"/>
        </w:rPr>
        <w:t>TECHNICAL TOOLKIT</w:t>
      </w:r>
    </w:p>
    <w:p w14:paraId="0225E4B6" w14:textId="6FA8AC37" w:rsidR="0074159B" w:rsidRDefault="0003372E">
      <w:proofErr w:type="gramStart"/>
      <w:r>
        <w:t xml:space="preserve">Computer </w:t>
      </w:r>
      <w:r w:rsidR="00000000">
        <w:t>:</w:t>
      </w:r>
      <w:proofErr w:type="gramEnd"/>
      <w:r w:rsidR="00000000">
        <w:t xml:space="preserve"> JavaScript, TypeScript, Python, C++  |  Frontend: React.js, Next.js, Tailwind CSS, Redux Toolkit  |  Backend &amp; Data: Node.js, Express.js, MongoDB, PostgreSQL, REST APIs  |  Tools: Git, GitHub, Jira, Postman, Figma</w:t>
      </w:r>
    </w:p>
    <w:p w14:paraId="3D991EF6" w14:textId="77E263FF" w:rsidR="0003372E" w:rsidRDefault="0003372E" w:rsidP="0003372E">
      <w:proofErr w:type="gramStart"/>
      <w:r>
        <w:t>Languages :</w:t>
      </w:r>
      <w:proofErr w:type="gramEnd"/>
      <w:r>
        <w:t xml:space="preserve"> English | Arabic </w:t>
      </w:r>
    </w:p>
    <w:p w14:paraId="34B9E446" w14:textId="77777777" w:rsidR="0003372E" w:rsidRDefault="0003372E" w:rsidP="0003372E"/>
    <w:sectPr w:rsidR="0003372E" w:rsidSect="00034616">
      <w:footerReference w:type="default" r:id="rId8"/>
      <w:pgSz w:w="12240" w:h="15840"/>
      <w:pgMar w:top="403" w:right="792" w:bottom="403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6A573" w14:textId="77777777" w:rsidR="00AB4E08" w:rsidRDefault="00AB4E08">
      <w:pPr>
        <w:spacing w:after="0" w:line="240" w:lineRule="auto"/>
      </w:pPr>
      <w:r>
        <w:separator/>
      </w:r>
    </w:p>
  </w:endnote>
  <w:endnote w:type="continuationSeparator" w:id="0">
    <w:p w14:paraId="77286AED" w14:textId="77777777" w:rsidR="00AB4E08" w:rsidRDefault="00AB4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88010" w14:textId="77777777" w:rsidR="0074159B" w:rsidRDefault="00000000">
    <w:pPr>
      <w:pStyle w:val="Footer"/>
      <w:jc w:val="center"/>
    </w:pPr>
    <w:r>
      <w:rPr>
        <w:color w:val="787878"/>
        <w:sz w:val="14"/>
      </w:rPr>
      <w:t>Fictional CV created for training and workshop demonstration purposes.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5DD1E" w14:textId="77777777" w:rsidR="00AB4E08" w:rsidRDefault="00AB4E08">
      <w:pPr>
        <w:spacing w:after="0" w:line="240" w:lineRule="auto"/>
      </w:pPr>
      <w:r>
        <w:separator/>
      </w:r>
    </w:p>
  </w:footnote>
  <w:footnote w:type="continuationSeparator" w:id="0">
    <w:p w14:paraId="7D712713" w14:textId="77777777" w:rsidR="00AB4E08" w:rsidRDefault="00AB4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691018">
    <w:abstractNumId w:val="8"/>
  </w:num>
  <w:num w:numId="2" w16cid:durableId="456459545">
    <w:abstractNumId w:val="6"/>
  </w:num>
  <w:num w:numId="3" w16cid:durableId="406850917">
    <w:abstractNumId w:val="5"/>
  </w:num>
  <w:num w:numId="4" w16cid:durableId="921331742">
    <w:abstractNumId w:val="4"/>
  </w:num>
  <w:num w:numId="5" w16cid:durableId="2088960960">
    <w:abstractNumId w:val="7"/>
  </w:num>
  <w:num w:numId="6" w16cid:durableId="288634335">
    <w:abstractNumId w:val="3"/>
  </w:num>
  <w:num w:numId="7" w16cid:durableId="965283368">
    <w:abstractNumId w:val="2"/>
  </w:num>
  <w:num w:numId="8" w16cid:durableId="1725255784">
    <w:abstractNumId w:val="1"/>
  </w:num>
  <w:num w:numId="9" w16cid:durableId="13510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72E"/>
    <w:rsid w:val="00034616"/>
    <w:rsid w:val="0006063C"/>
    <w:rsid w:val="00110ECB"/>
    <w:rsid w:val="0015074B"/>
    <w:rsid w:val="0029639D"/>
    <w:rsid w:val="00326F90"/>
    <w:rsid w:val="0074159B"/>
    <w:rsid w:val="00AA1D8D"/>
    <w:rsid w:val="00AB4E08"/>
    <w:rsid w:val="00B07A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09513"/>
  <w14:defaultImageDpi w14:val="300"/>
  <w15:docId w15:val="{78BC00D3-A93B-4241-851B-82442070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farah kerbaj</cp:lastModifiedBy>
  <cp:revision>3</cp:revision>
  <dcterms:created xsi:type="dcterms:W3CDTF">2026-07-11T11:05:00Z</dcterms:created>
  <dcterms:modified xsi:type="dcterms:W3CDTF">2026-07-11T18:50:00Z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4c707404-0d60-4435-8728-07ff8091c63f</vt:lpwstr>
  </property>
</Properties>
</file>